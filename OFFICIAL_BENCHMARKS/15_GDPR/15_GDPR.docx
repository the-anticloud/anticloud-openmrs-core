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2026-10-02T10:01:28.031384Z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1cef6353edbe1bbd6b01da08d7a14a3b656e18a3f50c5e609b49581641bb743a |</w:t>
      </w:r>
    </w:p>
    <w:p>
      <w:r>
        <w:t>| Timestamp UTC | 2026-10-02T10:01:28.031384Z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