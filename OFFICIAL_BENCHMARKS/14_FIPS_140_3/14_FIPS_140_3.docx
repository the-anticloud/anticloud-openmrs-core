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2026-10-02T10:01:27.799459Z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08c01a9ea6d45b340bed26670a3c8b109d7a13cd0f41700e44a86f61a15718be |</w:t>
      </w:r>
    </w:p>
    <w:p>
      <w:r>
        <w:t>| Timestamp UTC | 2026-10-02T10:01:27.799459Z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