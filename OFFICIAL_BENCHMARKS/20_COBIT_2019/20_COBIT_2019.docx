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2026-10-02T10:01:29.146141Z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627b96fea2a69485c4185dd307890432810a9a5f92fe0a7183b019721e7bdfc7 |</w:t>
      </w:r>
    </w:p>
    <w:p>
      <w:r>
        <w:t>| Timestamp UTC | 2026-10-02T10:01:29.146141Z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