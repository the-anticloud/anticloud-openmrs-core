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2026-10-02T10:01:28.604350Z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ab819d1773472e6a7bcfaed28c0dbf6b0eb4929c629fdbf0f8d4aad98b3093aa |</w:t>
      </w:r>
    </w:p>
    <w:p>
      <w:r>
        <w:t>| Timestamp UTC | 2026-10-02T10:01:28.604350Z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