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2026-10-02T10:01:27.015802Z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5761c3c91f09a2b6fd1e46f7349829dac75d0076077310637a9d85200d97b407 |</w:t>
      </w:r>
    </w:p>
    <w:p>
      <w:r>
        <w:t>| Timestamp UTC | 2026-10-02T10:01:27.015802Z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