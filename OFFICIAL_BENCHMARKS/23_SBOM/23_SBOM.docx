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2026-10-02T10:01:29.867442Z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cedb1a95049a9683722f450681888ac37eec04c66d24be09a6b6e4648a757439 |</w:t>
      </w:r>
    </w:p>
    <w:p>
      <w:r>
        <w:t>| Timestamp UTC | 2026-10-02T10:01:29.867442Z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