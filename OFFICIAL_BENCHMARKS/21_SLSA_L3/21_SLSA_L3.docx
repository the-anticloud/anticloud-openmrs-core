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2026-10-02T10:01:29.364531Z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b1349f1991bb9eddcbae907f504efd9ef8aa05d8c12dafaf7ef3334afab76f86 |</w:t>
      </w:r>
    </w:p>
    <w:p>
      <w:r>
        <w:t>| Timestamp UTC | 2026-10-02T10:01:29.364531Z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