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2026-10-02T10:01:29.652054Z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7b79e40f3fcc45b80cb1d5c9a16d0c9f3ca71564e2807d4fa2a2fcb93cde6a80 |</w:t>
      </w:r>
    </w:p>
    <w:p>
      <w:r>
        <w:t>| Timestamp UTC | 2026-10-02T10:01:29.652054Z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