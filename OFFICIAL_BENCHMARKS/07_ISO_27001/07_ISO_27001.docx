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2026-10-02T10:01:26.291678Z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72459b5ecf1d50b8e399cfb063c3f0d2ebb784262c9dbd0bf26c746b641a844d |</w:t>
      </w:r>
    </w:p>
    <w:p>
      <w:r>
        <w:t>| Timestamp UTC | 2026-10-02T10:01:26.291678Z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