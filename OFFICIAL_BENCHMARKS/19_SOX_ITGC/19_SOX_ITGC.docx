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2026-10-02T10:01:28.915020Z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9ac80dd80a090d12669ff1f9f7588c0d0478bbde8716ff8037dd46930ab41ca6 |</w:t>
      </w:r>
    </w:p>
    <w:p>
      <w:r>
        <w:t>| Timestamp UTC | 2026-10-02T10:01:28.915020Z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