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2026-10-02T10:01:26.678970Z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a0395c6ea404e9aeec9eb400e9fc1951c75a7d43278f07e5f46109a98fb8e994 |</w:t>
      </w:r>
    </w:p>
    <w:p>
      <w:r>
        <w:t>| Timestamp UTC | 2026-10-02T10:01:26.678970Z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