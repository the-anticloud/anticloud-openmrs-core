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2026-10-02T10:01:30.515599Z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1e9d2870cce403b5a07db0289d5769ac97403238c190ff6a40749af0939f44cc |</w:t>
      </w:r>
    </w:p>
    <w:p>
      <w:r>
        <w:t>| Timestamp UTC | 2026-10-02T10:01:30.515599Z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