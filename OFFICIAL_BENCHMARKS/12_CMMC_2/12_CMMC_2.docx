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2026-10-02T10:01:27.403875Z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5b81f4235bc6c9c5e12be04547a782bd9d475db78f91e63d694868fb5a645ce9 |</w:t>
      </w:r>
    </w:p>
    <w:p>
      <w:r>
        <w:t>| Timestamp UTC | 2026-10-02T10:01:27.403875Z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