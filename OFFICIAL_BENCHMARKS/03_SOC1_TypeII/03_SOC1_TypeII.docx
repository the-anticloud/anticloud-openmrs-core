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2026-10-02T10:01:25.278743Z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7a7a56e8947600a92859f079220c797bba901d2905d3d812f419f44616b778ce |</w:t>
      </w:r>
    </w:p>
    <w:p>
      <w:r>
        <w:t>| Timestamp UTC | 2026-10-02T10:01:25.278743Z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