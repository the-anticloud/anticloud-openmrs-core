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2026-10-02T10:01:25.454648Z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d5fd04b8e7661d2dec7f800fdc6371ec93984fca2ab7b714c55c72e1d7e6c9a5 |</w:t>
      </w:r>
    </w:p>
    <w:p>
      <w:r>
        <w:t>| Timestamp UTC | 2026-10-02T10:01:25.454648Z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