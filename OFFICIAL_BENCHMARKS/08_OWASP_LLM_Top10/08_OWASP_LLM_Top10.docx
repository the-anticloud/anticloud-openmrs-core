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2026-10-02T10:01:26.502069Z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66b5263463362060e268c4eaa38c9da9cac6d6dbe5aafc1567716611fd00e93f |</w:t>
      </w:r>
    </w:p>
    <w:p>
      <w:r>
        <w:t>| Timestamp UTC | 2026-10-02T10:01:26.502069Z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