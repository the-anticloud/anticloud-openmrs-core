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2026-10-02T10:01:25.097256Z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e3cf66f366ebc827fc736f01180110593dec2977464de83581399a568df760b6 |</w:t>
      </w:r>
    </w:p>
    <w:p>
      <w:r>
        <w:t>| Timestamp UTC | 2026-10-02T10:01:25.097256Z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