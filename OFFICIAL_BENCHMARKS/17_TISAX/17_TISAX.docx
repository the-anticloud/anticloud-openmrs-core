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2026-10-02T10:01:28.401955Z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d94292122370b2fe9d7b3a0648e4aaee9ffc336cebce559c1880cb10303f4534 |</w:t>
      </w:r>
    </w:p>
    <w:p>
      <w:r>
        <w:t>| Timestamp UTC | 2026-10-02T10:01:28.401955Z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