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2026-10-02T10:01:30.286720Z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333cd6dcbf7c33b3b6aad37c3c0539409335cac3616ea59494717430ceb2cff4 |</w:t>
      </w:r>
    </w:p>
    <w:p>
      <w:r>
        <w:t>| Timestamp UTC | 2026-10-02T10:01:30.286720Z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