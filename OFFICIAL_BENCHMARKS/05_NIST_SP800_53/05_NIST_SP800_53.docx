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2026-10-02T10:01:25.698019Z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87f5ddd9a692652abb355e9a14ce10be6b0b548c27a09a392b026fd0f53f0c78 |</w:t>
      </w:r>
    </w:p>
    <w:p>
      <w:r>
        <w:t>| Timestamp UTC | 2026-10-02T10:01:25.698019Z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