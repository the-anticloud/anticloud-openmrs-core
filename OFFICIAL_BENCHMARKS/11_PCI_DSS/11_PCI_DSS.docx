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2026-10-02T10:01:27.212904Z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452eab29609bd0a7efad9b3d7a1d52409d09ed86227ee61c4669ab77467b80ed |</w:t>
      </w:r>
    </w:p>
    <w:p>
      <w:r>
        <w:t>| Timestamp UTC | 2026-10-02T10:01:27.212904Z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