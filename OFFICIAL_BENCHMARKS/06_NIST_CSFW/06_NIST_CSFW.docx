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2026-10-02T10:01:25.884445Z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fe5300ad7bcad33afdd12cf308faf55cc65a04a6158713d5645ad89df3a2accc |</w:t>
      </w:r>
    </w:p>
    <w:p>
      <w:r>
        <w:t>| Timestamp UTC | 2026-10-02T10:01:25.884445Z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