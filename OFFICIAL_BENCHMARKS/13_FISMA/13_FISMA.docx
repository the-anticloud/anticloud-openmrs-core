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2026-10-02T10:01:27.530317Z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7e3c30fb60076131d924a678aba9ee470860c40e085815d5f0149ca063bb703b |</w:t>
      </w:r>
    </w:p>
    <w:p>
      <w:r>
        <w:t>| Timestamp UTC | 2026-10-02T10:01:27.530317Z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