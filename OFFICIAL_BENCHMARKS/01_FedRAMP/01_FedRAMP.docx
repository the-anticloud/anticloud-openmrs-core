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2026-10-02T10:01:24.774906Z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60f12f379c4b52d4fc34396cd7602d2b3a4b059e7ce9a0c54b014346df5e3af0 |</w:t>
      </w:r>
    </w:p>
    <w:p>
      <w:r>
        <w:t>| Timestamp UTC | 2026-10-02T10:01:24.774906Z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