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2026-10-02T10:01:28.182569Z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5e0ec69c1c419988f4fdf2f5201a6e05b83578cb8a5eb06a8fe8ab5a23847ad1 |</w:t>
      </w:r>
    </w:p>
    <w:p>
      <w:r>
        <w:t>| Timestamp UTC | 2026-10-02T10:01:28.182569Z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