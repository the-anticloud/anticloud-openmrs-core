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2026-10-02T10:01:30.115815Z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e18a0172187820c738f1b574988ec5fbea26742a4591feaea5f515ae8e3c5b52 |</w:t>
      </w:r>
    </w:p>
    <w:p>
      <w:r>
        <w:t>| Timestamp UTC | 2026-10-02T10:01:30.115815Z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